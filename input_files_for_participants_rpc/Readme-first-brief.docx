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60B89" w14:textId="35C2B058" w:rsidR="0059764A" w:rsidRDefault="007276D8">
      <w:r>
        <w:rPr>
          <w:b/>
          <w:sz w:val="36"/>
        </w:rPr>
        <w:t>Resume Project Challenge</w:t>
      </w:r>
      <w:r w:rsidR="006E28F3">
        <w:rPr>
          <w:b/>
          <w:sz w:val="36"/>
        </w:rPr>
        <w:t xml:space="preserve"> </w:t>
      </w:r>
      <w:r w:rsidR="00887C79">
        <w:rPr>
          <w:b/>
          <w:sz w:val="36"/>
        </w:rPr>
        <w:t xml:space="preserve">                               </w:t>
      </w:r>
      <w:r w:rsidR="00CC5CCD">
        <w:rPr>
          <w:b/>
          <w:sz w:val="36"/>
        </w:rPr>
        <w:t xml:space="preserve">                 </w:t>
      </w:r>
      <w:r w:rsidR="00AA50AE">
        <w:rPr>
          <w:b/>
          <w:sz w:val="36"/>
        </w:rPr>
        <w:t xml:space="preserve">    </w:t>
      </w:r>
      <w:r w:rsidR="00FF6D41">
        <w:rPr>
          <w:b/>
          <w:sz w:val="36"/>
        </w:rPr>
        <w:t xml:space="preserve"> </w:t>
      </w:r>
      <w:r w:rsidR="00352023">
        <w:rPr>
          <w:noProof/>
        </w:rPr>
        <w:drawing>
          <wp:inline distT="0" distB="0" distL="0" distR="0" wp14:anchorId="4B664199" wp14:editId="4C513EF2">
            <wp:extent cx="619125" cy="283029"/>
            <wp:effectExtent l="0" t="0" r="0" b="3175"/>
            <wp:docPr id="1694698010" name="Graphic 1">
              <a:extLst xmlns:a="http://schemas.openxmlformats.org/drawingml/2006/main">
                <a:ext uri="{FF2B5EF4-FFF2-40B4-BE49-F238E27FC236}">
                  <a16:creationId xmlns:a16="http://schemas.microsoft.com/office/drawing/2014/main" id="{7299590C-3D14-40E5-AD28-D99AE8099E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11399" name="Graphic 288811399"/>
                    <pic:cNvPicPr/>
                  </pic:nvPicPr>
                  <pic:blipFill>
                    <a:blip r:embed="rId5">
                      <a:extLst>
                        <a:ext uri="{96DAC541-7B7A-43D3-8B79-37D633B846F1}">
                          <asvg:svgBlip xmlns:asvg="http://schemas.microsoft.com/office/drawing/2016/SVG/main" r:embed="rId6"/>
                        </a:ext>
                      </a:extLst>
                    </a:blip>
                    <a:stretch>
                      <a:fillRect/>
                    </a:stretch>
                  </pic:blipFill>
                  <pic:spPr>
                    <a:xfrm>
                      <a:off x="0" y="0"/>
                      <a:ext cx="628413" cy="287275"/>
                    </a:xfrm>
                    <a:prstGeom prst="rect">
                      <a:avLst/>
                    </a:prstGeom>
                  </pic:spPr>
                </pic:pic>
              </a:graphicData>
            </a:graphic>
          </wp:inline>
        </w:drawing>
      </w:r>
    </w:p>
    <w:p w14:paraId="7B356480" w14:textId="77777777" w:rsidR="0059764A" w:rsidRDefault="007276D8">
      <w:r>
        <w:rPr>
          <w:b/>
          <w:sz w:val="26"/>
        </w:rPr>
        <w:t>Decoding the 2026 Tamil Nadu Assembly Election</w:t>
      </w:r>
    </w:p>
    <w:p w14:paraId="4A5D8B9E" w14:textId="77777777" w:rsidR="0059764A" w:rsidRDefault="007276D8">
      <w:r>
        <w:rPr>
          <w:i/>
        </w:rPr>
        <w:t>A storytelling-first data analytics challenge</w:t>
      </w:r>
    </w:p>
    <w:tbl>
      <w:tblPr>
        <w:tblStyle w:val="LightGrid-Accent1"/>
        <w:tblW w:w="0" w:type="auto"/>
        <w:tblLook w:val="04A0" w:firstRow="1" w:lastRow="0" w:firstColumn="1" w:lastColumn="0" w:noHBand="0" w:noVBand="1"/>
      </w:tblPr>
      <w:tblGrid>
        <w:gridCol w:w="1930"/>
        <w:gridCol w:w="1930"/>
        <w:gridCol w:w="1930"/>
        <w:gridCol w:w="1930"/>
        <w:gridCol w:w="1930"/>
      </w:tblGrid>
      <w:tr w:rsidR="0059764A" w14:paraId="6DE07186" w14:textId="77777777" w:rsidTr="005976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30" w:type="dxa"/>
          </w:tcPr>
          <w:p w14:paraId="01C215D4" w14:textId="77777777" w:rsidR="0059764A" w:rsidRDefault="007276D8">
            <w:r>
              <w:rPr>
                <w:sz w:val="18"/>
              </w:rPr>
              <w:t>Domain</w:t>
            </w:r>
          </w:p>
          <w:p w14:paraId="0DCC08F0" w14:textId="77777777" w:rsidR="0059764A" w:rsidRDefault="007276D8">
            <w:r>
              <w:rPr>
                <w:sz w:val="20"/>
              </w:rPr>
              <w:t>Media &amp; Politics</w:t>
            </w:r>
          </w:p>
        </w:tc>
        <w:tc>
          <w:tcPr>
            <w:tcW w:w="1930" w:type="dxa"/>
          </w:tcPr>
          <w:p w14:paraId="677F8507"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18"/>
              </w:rPr>
              <w:t>Function</w:t>
            </w:r>
          </w:p>
          <w:p w14:paraId="221F43F9"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20"/>
              </w:rPr>
              <w:t>Data Analytics</w:t>
            </w:r>
          </w:p>
        </w:tc>
        <w:tc>
          <w:tcPr>
            <w:tcW w:w="1930" w:type="dxa"/>
          </w:tcPr>
          <w:p w14:paraId="247F668C"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18"/>
              </w:rPr>
              <w:t>Difficulty</w:t>
            </w:r>
          </w:p>
          <w:p w14:paraId="468DE073"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20"/>
              </w:rPr>
              <w:t>Advanced</w:t>
            </w:r>
          </w:p>
        </w:tc>
        <w:tc>
          <w:tcPr>
            <w:tcW w:w="1930" w:type="dxa"/>
          </w:tcPr>
          <w:p w14:paraId="4BE88294"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18"/>
              </w:rPr>
              <w:t>Deadline</w:t>
            </w:r>
          </w:p>
          <w:p w14:paraId="31E649B3"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20"/>
              </w:rPr>
              <w:t>28 May 2026</w:t>
            </w:r>
          </w:p>
        </w:tc>
        <w:tc>
          <w:tcPr>
            <w:tcW w:w="1930" w:type="dxa"/>
          </w:tcPr>
          <w:p w14:paraId="6AA61B03"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18"/>
              </w:rPr>
              <w:t>Prize Pool</w:t>
            </w:r>
          </w:p>
          <w:p w14:paraId="01672AC5" w14:textId="77777777" w:rsidR="0059764A" w:rsidRDefault="007276D8">
            <w:pPr>
              <w:cnfStyle w:val="100000000000" w:firstRow="1" w:lastRow="0" w:firstColumn="0" w:lastColumn="0" w:oddVBand="0" w:evenVBand="0" w:oddHBand="0" w:evenHBand="0" w:firstRowFirstColumn="0" w:firstRowLastColumn="0" w:lastRowFirstColumn="0" w:lastRowLastColumn="0"/>
            </w:pPr>
            <w:r>
              <w:rPr>
                <w:sz w:val="20"/>
              </w:rPr>
              <w:t>₹10,000</w:t>
            </w:r>
          </w:p>
        </w:tc>
      </w:tr>
    </w:tbl>
    <w:p w14:paraId="56701718" w14:textId="77777777" w:rsidR="0059764A" w:rsidRDefault="0059764A"/>
    <w:p w14:paraId="46B185AF" w14:textId="5DECCDB1" w:rsidR="0074678F" w:rsidRPr="001A552B" w:rsidRDefault="001A552B">
      <w:pPr>
        <w:rPr>
          <w:rFonts w:asciiTheme="majorHAnsi" w:hAnsiTheme="majorHAnsi" w:cstheme="majorHAnsi"/>
          <w:i/>
          <w:iCs/>
          <w:color w:val="EE0000"/>
        </w:rPr>
      </w:pPr>
      <w:r>
        <w:rPr>
          <w:rFonts w:asciiTheme="majorHAnsi" w:hAnsiTheme="majorHAnsi" w:cstheme="majorHAnsi"/>
          <w:i/>
          <w:iCs/>
          <w:color w:val="EE0000"/>
        </w:rPr>
        <w:t xml:space="preserve">Disclaimer - </w:t>
      </w:r>
      <w:r w:rsidR="0074678F" w:rsidRPr="001A552B">
        <w:rPr>
          <w:rFonts w:asciiTheme="majorHAnsi" w:hAnsiTheme="majorHAnsi" w:cstheme="majorHAnsi"/>
          <w:i/>
          <w:iCs/>
          <w:color w:val="EE0000"/>
        </w:rPr>
        <w:t>Codebasics does not endorse, criticise, or take any political position on the parties, leaders, alliances, communities, or outcomes discussed in this challenge. This is a non-partisan data analysis exercise using only publicly available Election Commission of India data.</w:t>
      </w:r>
    </w:p>
    <w:p w14:paraId="2532CB03" w14:textId="77777777" w:rsidR="0059764A" w:rsidRDefault="007276D8">
      <w:pPr>
        <w:pStyle w:val="Heading1"/>
        <w:spacing w:before="280" w:after="120"/>
      </w:pPr>
      <w:r>
        <w:rPr>
          <w:color w:val="000000"/>
        </w:rPr>
        <w:t>Problem Statement</w:t>
      </w:r>
    </w:p>
    <w:p w14:paraId="28A2FD05" w14:textId="77777777" w:rsidR="0059764A" w:rsidRDefault="007276D8">
      <w:pPr>
        <w:spacing w:after="120"/>
      </w:pPr>
      <w:r>
        <w:t xml:space="preserve">AtliQ Media is a national news network making a </w:t>
      </w:r>
      <w:r>
        <w:rPr>
          <w:b/>
        </w:rPr>
        <w:t>one-hour TV show on the 2026 Tamil Nadu Assembly election results</w:t>
      </w:r>
      <w:r>
        <w:t xml:space="preserve">. Most channels will run heated debates and political commentary. AtliQ wants the opposite — a </w:t>
      </w:r>
      <w:r>
        <w:rPr>
          <w:b/>
        </w:rPr>
        <w:t>clean, simple, fact-based show</w:t>
      </w:r>
      <w:r>
        <w:t xml:space="preserve"> that uses only public Election Commission of India (ECI) data.</w:t>
      </w:r>
    </w:p>
    <w:p w14:paraId="0FD174DF" w14:textId="091EC461" w:rsidR="0059764A" w:rsidRDefault="007276D8">
      <w:pPr>
        <w:spacing w:after="120"/>
      </w:pPr>
      <w:r>
        <w:t xml:space="preserve">AtliQ has hired you as a freelance data analyst. </w:t>
      </w:r>
      <w:r w:rsidRPr="46D4FCD7">
        <w:rPr>
          <w:b/>
          <w:bCs/>
        </w:rPr>
        <w:t>Your work will be the backbone of the show.</w:t>
      </w:r>
      <w:r>
        <w:t xml:space="preserve"> The anchor will read from your slides. The on-screen graphics will come from your </w:t>
      </w:r>
      <w:r w:rsidR="622C638D">
        <w:t>insights.</w:t>
      </w:r>
    </w:p>
    <w:p w14:paraId="717D507F" w14:textId="77777777" w:rsidR="0059764A" w:rsidRDefault="007276D8">
      <w:pPr>
        <w:spacing w:after="120"/>
      </w:pPr>
      <w:r>
        <w:rPr>
          <w:b/>
        </w:rPr>
        <w:t xml:space="preserve">Your job: </w:t>
      </w:r>
      <w:r>
        <w:t>find the most interesting stories in the 2026 results, build clear charts for each story, and pitch them to AtliQ in a way that helps them plan the show.</w:t>
      </w:r>
    </w:p>
    <w:p w14:paraId="6F860EE5" w14:textId="77777777" w:rsidR="0059764A" w:rsidRDefault="007276D8">
      <w:pPr>
        <w:spacing w:after="120"/>
      </w:pPr>
      <w:r>
        <w:t xml:space="preserve">You are </w:t>
      </w:r>
      <w:r>
        <w:rPr>
          <w:b/>
        </w:rPr>
        <w:t>not asked to explain why</w:t>
      </w:r>
      <w:r>
        <w:t xml:space="preserve"> any party won or lost. You are </w:t>
      </w:r>
      <w:r>
        <w:rPr>
          <w:b/>
        </w:rPr>
        <w:t>not asked to predict</w:t>
      </w:r>
      <w:r>
        <w:t xml:space="preserve"> what will happen next.</w:t>
      </w:r>
    </w:p>
    <w:p w14:paraId="04F663A7" w14:textId="77777777" w:rsidR="0059764A" w:rsidRDefault="007276D8">
      <w:pPr>
        <w:spacing w:after="120"/>
      </w:pPr>
      <w:r>
        <w:t xml:space="preserve">In 2026, AI can do most of the analysis for you. The real skill we are testing is </w:t>
      </w:r>
      <w:r>
        <w:rPr>
          <w:b/>
        </w:rPr>
        <w:t>storytelling</w:t>
      </w:r>
      <w:r>
        <w:t>: picking the right numbers, framing them so a regular viewer understands, and holding their attention without using complicated charts.</w:t>
      </w:r>
    </w:p>
    <w:p w14:paraId="7B59A5E7" w14:textId="77777777" w:rsidR="0059764A" w:rsidRDefault="007276D8">
      <w:pPr>
        <w:pStyle w:val="Heading1"/>
        <w:spacing w:before="280" w:after="120"/>
      </w:pPr>
      <w:r>
        <w:rPr>
          <w:color w:val="000000"/>
        </w:rPr>
        <w:t>Important Notes</w:t>
      </w:r>
    </w:p>
    <w:p w14:paraId="393E7D83" w14:textId="77777777" w:rsidR="0059764A" w:rsidRDefault="007276D8">
      <w:pPr>
        <w:pStyle w:val="ListBullet"/>
        <w:spacing w:after="80"/>
      </w:pPr>
      <w:r>
        <w:rPr>
          <w:b/>
        </w:rPr>
        <w:t>Storytelling matters more than analysis.</w:t>
      </w:r>
      <w:r>
        <w:t xml:space="preserve"> Most of the points go to your video, deck, and how well you tell the story. Correct numbers are expected, but they alone will not win you the challenge.</w:t>
      </w:r>
    </w:p>
    <w:p w14:paraId="2D61E854" w14:textId="77777777" w:rsidR="0059764A" w:rsidRDefault="007276D8">
      <w:pPr>
        <w:pStyle w:val="ListBullet"/>
        <w:spacing w:after="80"/>
      </w:pPr>
      <w:r>
        <w:t xml:space="preserve">What you need to submit </w:t>
      </w:r>
      <w:r>
        <w:rPr>
          <w:b/>
        </w:rPr>
        <w:t>(in order of importance)</w:t>
      </w:r>
      <w:r>
        <w:t xml:space="preserve">: a </w:t>
      </w:r>
      <w:r>
        <w:rPr>
          <w:b/>
        </w:rPr>
        <w:t>5 to 7 minute video walkthrough</w:t>
      </w:r>
      <w:r>
        <w:t xml:space="preserve">, an </w:t>
      </w:r>
      <w:r>
        <w:rPr>
          <w:b/>
        </w:rPr>
        <w:t>8 to 10 slide deck</w:t>
      </w:r>
      <w:r>
        <w:t xml:space="preserve"> for AtliQ leadership, a supporting dashboard (not mandatory).</w:t>
      </w:r>
    </w:p>
    <w:p w14:paraId="201A9AE9" w14:textId="77777777" w:rsidR="0059764A" w:rsidRDefault="007276D8">
      <w:pPr>
        <w:pStyle w:val="ListBullet"/>
        <w:spacing w:after="80"/>
      </w:pPr>
      <w:r>
        <w:rPr>
          <w:b/>
        </w:rPr>
        <w:t>Stay neutral.</w:t>
      </w:r>
      <w:r>
        <w:t xml:space="preserve"> This is a strict rule. Do not say why any party won or lost. Do not predict the future. Do not use exit polls or news articles. Use only ECI data. Do not add pictures of leaders or party symbols. Do not use any language that praises or criticises any party, leader, community, religion, or region.</w:t>
      </w:r>
    </w:p>
    <w:p w14:paraId="37B59F8E" w14:textId="77777777" w:rsidR="0059764A" w:rsidRDefault="007276D8">
      <w:pPr>
        <w:pStyle w:val="ListBullet"/>
        <w:spacing w:after="80"/>
      </w:pPr>
      <w:r>
        <w:rPr>
          <w:b/>
        </w:rPr>
        <w:t>Breaking the neutrality rule means disqualification.</w:t>
      </w:r>
      <w:r>
        <w:t xml:space="preserve"> This applies no matter how good the rest of your work is.</w:t>
      </w:r>
    </w:p>
    <w:p w14:paraId="4DB6EC4B" w14:textId="77777777" w:rsidR="0059764A" w:rsidRDefault="007276D8">
      <w:pPr>
        <w:pStyle w:val="ListBullet"/>
        <w:spacing w:after="80"/>
      </w:pPr>
      <w:r>
        <w:rPr>
          <w:b/>
        </w:rPr>
        <w:t>Using AI is allowed and encouraged.</w:t>
      </w:r>
      <w:r>
        <w:t xml:space="preserve"> Use it for scraping, cleaning, charting, and number work. </w:t>
      </w:r>
      <w:r>
        <w:rPr>
          <w:b/>
        </w:rPr>
        <w:t>Save your time for picking the right story and presenting it well.</w:t>
      </w:r>
    </w:p>
    <w:p w14:paraId="7D93CDB0" w14:textId="77777777" w:rsidR="0059764A" w:rsidRDefault="007276D8">
      <w:pPr>
        <w:pStyle w:val="Heading1"/>
        <w:spacing w:before="280" w:after="120"/>
      </w:pPr>
      <w:r>
        <w:rPr>
          <w:color w:val="000000"/>
        </w:rPr>
        <w:t>Research Questions</w:t>
      </w:r>
    </w:p>
    <w:p w14:paraId="2A46CDFA" w14:textId="77777777" w:rsidR="0059764A" w:rsidRDefault="007276D8">
      <w:pPr>
        <w:spacing w:after="120"/>
      </w:pPr>
      <w:r>
        <w:t xml:space="preserve">Please refer to the file </w:t>
      </w:r>
      <w:r>
        <w:rPr>
          <w:b/>
        </w:rPr>
        <w:t>research_questions_and_recommendations.docx</w:t>
      </w:r>
      <w:r>
        <w:t xml:space="preserve"> in the shared data pack. It contains the full list of questions, the evaluation rubric, and submission notes.</w:t>
      </w:r>
    </w:p>
    <w:p w14:paraId="7958BF2B" w14:textId="77777777" w:rsidR="0059764A" w:rsidRDefault="007276D8">
      <w:pPr>
        <w:spacing w:after="120"/>
      </w:pPr>
      <w:r>
        <w:t xml:space="preserve">You are </w:t>
      </w:r>
      <w:r>
        <w:rPr>
          <w:b/>
        </w:rPr>
        <w:t>not required to answer all of them.</w:t>
      </w:r>
      <w:r>
        <w:t xml:space="preserve"> Pick any </w:t>
      </w:r>
      <w:r>
        <w:rPr>
          <w:b/>
        </w:rPr>
        <w:t>2 or 3 that interest you</w:t>
      </w:r>
      <w:r>
        <w:t xml:space="preserve">. A submission that answers 2 questions deeply and connects them into one clear story will score higher than one that answers all of them as a list of facts. </w:t>
      </w:r>
      <w:r>
        <w:rPr>
          <w:b/>
        </w:rPr>
        <w:t>Choosing the right questions is part of the skill.</w:t>
      </w:r>
    </w:p>
    <w:p w14:paraId="5CAABC2C" w14:textId="77777777" w:rsidR="0059764A" w:rsidRDefault="007276D8">
      <w:pPr>
        <w:pStyle w:val="Heading1"/>
        <w:spacing w:before="280" w:after="120"/>
      </w:pPr>
      <w:r>
        <w:rPr>
          <w:color w:val="000000"/>
        </w:rPr>
        <w:t>Sample Resources</w:t>
      </w:r>
    </w:p>
    <w:p w14:paraId="1D01BF06" w14:textId="77777777" w:rsidR="0059764A" w:rsidRDefault="007276D8">
      <w:pPr>
        <w:spacing w:after="120"/>
      </w:pPr>
      <w:r>
        <w:t xml:space="preserve">Use only </w:t>
      </w:r>
      <w:r>
        <w:rPr>
          <w:b/>
        </w:rPr>
        <w:t>public sources</w:t>
      </w:r>
      <w:r>
        <w:t>. Do not use exit polls, opinion polls, news articles, or social media posts.</w:t>
      </w:r>
    </w:p>
    <w:p w14:paraId="670A1741" w14:textId="77777777" w:rsidR="0059764A" w:rsidRDefault="007276D8">
      <w:pPr>
        <w:pStyle w:val="ListBullet"/>
        <w:spacing w:after="80"/>
      </w:pPr>
      <w:r>
        <w:rPr>
          <w:b/>
        </w:rPr>
        <w:t xml:space="preserve">ECI Results Portal (2026 TN Assembly): </w:t>
      </w:r>
      <w:r>
        <w:t>results.eci.gov.in/ResultAcGenMay2026. Constituency-wise results, candidates, votes, and turnout for the 2026 election.</w:t>
      </w:r>
    </w:p>
    <w:p w14:paraId="092AFCCC" w14:textId="77777777" w:rsidR="0059764A" w:rsidRDefault="007276D8">
      <w:pPr>
        <w:pStyle w:val="ListBullet"/>
        <w:spacing w:after="80"/>
      </w:pPr>
      <w:r>
        <w:rPr>
          <w:b/>
        </w:rPr>
        <w:t xml:space="preserve">ECI Statistical Reports: </w:t>
      </w:r>
      <w:r>
        <w:t>eci.gov.in/statistical-reports. Official PDF reports with detailed statistics for past elections, including 2021 TN Assembly.</w:t>
      </w:r>
    </w:p>
    <w:p w14:paraId="5130CBF7" w14:textId="77777777" w:rsidR="0059764A" w:rsidRDefault="007276D8">
      <w:pPr>
        <w:pStyle w:val="ListBullet"/>
        <w:spacing w:after="80"/>
      </w:pPr>
      <w:r>
        <w:rPr>
          <w:b/>
        </w:rPr>
        <w:t xml:space="preserve">Chief Electoral Officer, Tamil Nadu: </w:t>
      </w:r>
      <w:r>
        <w:t>elections.tn.gov.in. State-level data, Form 20 polling-station-level data, and constituency master lists.</w:t>
      </w:r>
    </w:p>
    <w:p w14:paraId="580DA2DD" w14:textId="77777777" w:rsidR="0059764A" w:rsidRDefault="007276D8">
      <w:pPr>
        <w:pStyle w:val="ListBullet"/>
        <w:spacing w:after="80"/>
      </w:pPr>
      <w:r>
        <w:rPr>
          <w:b/>
        </w:rPr>
        <w:t xml:space="preserve">Open Government Data Platform: </w:t>
      </w:r>
      <w:r>
        <w:t>data.gov.in (ECI section). Downloadable election datasets in CSV and Excel formats.</w:t>
      </w:r>
    </w:p>
    <w:p w14:paraId="1E2DD3DA" w14:textId="77777777" w:rsidR="0059764A" w:rsidRDefault="007276D8">
      <w:pPr>
        <w:pStyle w:val="ListBullet"/>
        <w:spacing w:after="80"/>
      </w:pPr>
      <w:r>
        <w:rPr>
          <w:b/>
        </w:rPr>
        <w:t xml:space="preserve">IndiaVotes: </w:t>
      </w:r>
      <w:r>
        <w:t>indiavotes.com. An independent database of Indian election results. Good for quick cross-checks across years.</w:t>
      </w:r>
    </w:p>
    <w:p w14:paraId="5F250452" w14:textId="77777777" w:rsidR="0059764A" w:rsidRDefault="007276D8">
      <w:pPr>
        <w:pStyle w:val="ListBullet"/>
        <w:spacing w:after="80"/>
      </w:pPr>
      <w:r>
        <w:rPr>
          <w:b/>
        </w:rPr>
        <w:t xml:space="preserve">Census 2011 boundary data: </w:t>
      </w:r>
      <w:r>
        <w:t xml:space="preserve">censusindia.gov.in. Use only for map boundaries. </w:t>
      </w:r>
      <w:r>
        <w:rPr>
          <w:b/>
        </w:rPr>
        <w:t>Do not make any demographic claims about voters.</w:t>
      </w:r>
    </w:p>
    <w:p w14:paraId="2A23AB7C" w14:textId="77777777" w:rsidR="0059764A" w:rsidRDefault="007276D8">
      <w:pPr>
        <w:pStyle w:val="ListBullet"/>
        <w:spacing w:after="80"/>
      </w:pPr>
      <w:r>
        <w:rPr>
          <w:b/>
        </w:rPr>
        <w:t xml:space="preserve">Codebasics starter pack: </w:t>
      </w:r>
      <w:r>
        <w:t>three CSV files — tn_2021_results.csv, tn_2026_results.csv, and constituency_master.csv. Same schema. Ready to use.</w:t>
      </w:r>
    </w:p>
    <w:p w14:paraId="12AA384F" w14:textId="77777777" w:rsidR="00061283" w:rsidRDefault="00061283" w:rsidP="00061283">
      <w:pPr>
        <w:pStyle w:val="ListBullet"/>
        <w:numPr>
          <w:ilvl w:val="0"/>
          <w:numId w:val="0"/>
        </w:numPr>
        <w:spacing w:after="80"/>
        <w:ind w:left="360" w:hanging="360"/>
      </w:pPr>
    </w:p>
    <w:p w14:paraId="3457B46C" w14:textId="3283136F" w:rsidR="00061283" w:rsidRDefault="00061283" w:rsidP="00061283">
      <w:pPr>
        <w:pStyle w:val="ListBullet"/>
        <w:numPr>
          <w:ilvl w:val="0"/>
          <w:numId w:val="0"/>
        </w:numPr>
        <w:spacing w:after="80"/>
        <w:ind w:left="360" w:hanging="360"/>
        <w:rPr>
          <w:b/>
          <w:bCs/>
          <w:sz w:val="24"/>
          <w:szCs w:val="24"/>
        </w:rPr>
      </w:pPr>
      <w:r w:rsidRPr="004B5063">
        <w:rPr>
          <w:b/>
          <w:bCs/>
          <w:sz w:val="24"/>
          <w:szCs w:val="24"/>
        </w:rPr>
        <w:t>Where to start</w:t>
      </w:r>
    </w:p>
    <w:p w14:paraId="3C8BFB4E" w14:textId="77777777" w:rsidR="00144447" w:rsidRPr="004B5063" w:rsidRDefault="00144447" w:rsidP="00061283">
      <w:pPr>
        <w:pStyle w:val="ListBullet"/>
        <w:numPr>
          <w:ilvl w:val="0"/>
          <w:numId w:val="0"/>
        </w:numPr>
        <w:spacing w:after="80"/>
        <w:ind w:left="360" w:hanging="360"/>
        <w:rPr>
          <w:b/>
          <w:bCs/>
          <w:sz w:val="24"/>
          <w:szCs w:val="24"/>
        </w:rPr>
      </w:pPr>
    </w:p>
    <w:p w14:paraId="0B65186C" w14:textId="77777777" w:rsidR="00144447" w:rsidRDefault="004B5063" w:rsidP="00144447">
      <w:pPr>
        <w:pStyle w:val="ListBullet"/>
        <w:numPr>
          <w:ilvl w:val="0"/>
          <w:numId w:val="6"/>
        </w:numPr>
        <w:spacing w:after="80"/>
      </w:pPr>
      <w:r w:rsidRPr="004B5063">
        <w:t xml:space="preserve">Read this </w:t>
      </w:r>
      <w:r w:rsidRPr="00FC62BE">
        <w:rPr>
          <w:b/>
          <w:bCs/>
        </w:rPr>
        <w:t>brief</w:t>
      </w:r>
      <w:r w:rsidRPr="004B5063">
        <w:t xml:space="preserve"> → </w:t>
      </w:r>
    </w:p>
    <w:p w14:paraId="178795E1" w14:textId="09C2A5F3" w:rsidR="00FC62BE" w:rsidRDefault="004B5063" w:rsidP="00144447">
      <w:pPr>
        <w:pStyle w:val="ListBullet"/>
        <w:numPr>
          <w:ilvl w:val="0"/>
          <w:numId w:val="6"/>
        </w:numPr>
        <w:spacing w:after="80"/>
      </w:pPr>
      <w:r w:rsidRPr="004B5063">
        <w:t xml:space="preserve">open </w:t>
      </w:r>
      <w:r w:rsidRPr="00FC62BE">
        <w:rPr>
          <w:b/>
          <w:bCs/>
        </w:rPr>
        <w:t>metadata.txt</w:t>
      </w:r>
      <w:r w:rsidRPr="004B5063">
        <w:t xml:space="preserve"> to understand the data → </w:t>
      </w:r>
    </w:p>
    <w:p w14:paraId="1F5C8838" w14:textId="77777777" w:rsidR="00FC62BE" w:rsidRDefault="004B5063" w:rsidP="00144447">
      <w:pPr>
        <w:pStyle w:val="ListBullet"/>
        <w:numPr>
          <w:ilvl w:val="0"/>
          <w:numId w:val="6"/>
        </w:numPr>
        <w:spacing w:after="80"/>
      </w:pPr>
      <w:r w:rsidRPr="004B5063">
        <w:t xml:space="preserve">open </w:t>
      </w:r>
      <w:r w:rsidRPr="00144447">
        <w:rPr>
          <w:b/>
          <w:bCs/>
        </w:rPr>
        <w:t>research_questions_and_recommendations.docx</w:t>
      </w:r>
      <w:r w:rsidRPr="004B5063">
        <w:t xml:space="preserve"> to pick your questions → </w:t>
      </w:r>
    </w:p>
    <w:p w14:paraId="7013B493" w14:textId="478DA0BF" w:rsidR="004B5063" w:rsidRDefault="004B5063" w:rsidP="00144447">
      <w:pPr>
        <w:pStyle w:val="ListBullet"/>
        <w:numPr>
          <w:ilvl w:val="0"/>
          <w:numId w:val="6"/>
        </w:numPr>
        <w:spacing w:after="80"/>
      </w:pPr>
      <w:r w:rsidRPr="004B5063">
        <w:t xml:space="preserve">open </w:t>
      </w:r>
      <w:r w:rsidRPr="00144447">
        <w:rPr>
          <w:b/>
          <w:bCs/>
        </w:rPr>
        <w:t>How_to_Submit.docx</w:t>
      </w:r>
      <w:r w:rsidRPr="004B5063">
        <w:t xml:space="preserve"> to see what to submit and how reviewers will score.</w:t>
      </w:r>
    </w:p>
    <w:p w14:paraId="35768AE4" w14:textId="77777777" w:rsidR="0059764A" w:rsidRDefault="0059764A"/>
    <w:p w14:paraId="1FBB1450" w14:textId="491D221D" w:rsidR="0059764A" w:rsidRDefault="0059764A"/>
    <w:sectPr w:rsidR="0059764A"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69E1B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65364A"/>
    <w:multiLevelType w:val="hybridMultilevel"/>
    <w:tmpl w:val="F6FA55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53182496">
    <w:abstractNumId w:val="0"/>
  </w:num>
  <w:num w:numId="2" w16cid:durableId="1160656116">
    <w:abstractNumId w:val="5"/>
  </w:num>
  <w:num w:numId="3" w16cid:durableId="127095324">
    <w:abstractNumId w:val="2"/>
  </w:num>
  <w:num w:numId="4" w16cid:durableId="1558475497">
    <w:abstractNumId w:val="6"/>
  </w:num>
  <w:num w:numId="5" w16cid:durableId="1604071953">
    <w:abstractNumId w:val="7"/>
  </w:num>
  <w:num w:numId="6" w16cid:durableId="164253290">
    <w:abstractNumId w:val="9"/>
  </w:num>
  <w:num w:numId="7" w16cid:durableId="1949268726">
    <w:abstractNumId w:val="1"/>
  </w:num>
  <w:num w:numId="8" w16cid:durableId="617949470">
    <w:abstractNumId w:val="3"/>
  </w:num>
  <w:num w:numId="9" w16cid:durableId="877859780">
    <w:abstractNumId w:val="8"/>
  </w:num>
  <w:num w:numId="10" w16cid:durableId="9753775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283"/>
    <w:rsid w:val="000B19C1"/>
    <w:rsid w:val="00144447"/>
    <w:rsid w:val="0015074B"/>
    <w:rsid w:val="001A552B"/>
    <w:rsid w:val="00243CA9"/>
    <w:rsid w:val="0029639D"/>
    <w:rsid w:val="00326F90"/>
    <w:rsid w:val="00352023"/>
    <w:rsid w:val="004B5063"/>
    <w:rsid w:val="0059764A"/>
    <w:rsid w:val="00616660"/>
    <w:rsid w:val="006E28F3"/>
    <w:rsid w:val="007276D8"/>
    <w:rsid w:val="0074678F"/>
    <w:rsid w:val="007D7590"/>
    <w:rsid w:val="008211D0"/>
    <w:rsid w:val="00822503"/>
    <w:rsid w:val="00887C79"/>
    <w:rsid w:val="00944393"/>
    <w:rsid w:val="009F13CD"/>
    <w:rsid w:val="00AA1D8D"/>
    <w:rsid w:val="00AA50AE"/>
    <w:rsid w:val="00AB1764"/>
    <w:rsid w:val="00B47730"/>
    <w:rsid w:val="00CB0664"/>
    <w:rsid w:val="00CC5CCD"/>
    <w:rsid w:val="00D14BBD"/>
    <w:rsid w:val="00DD08D9"/>
    <w:rsid w:val="00E2609D"/>
    <w:rsid w:val="00E77042"/>
    <w:rsid w:val="00FC62BE"/>
    <w:rsid w:val="00FC693F"/>
    <w:rsid w:val="00FF6D41"/>
    <w:rsid w:val="46D4FCD7"/>
    <w:rsid w:val="622C63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B465D87C-1885-4D2F-BBEB-3F0161A61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8"/>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646</Words>
  <Characters>3684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 B</cp:lastModifiedBy>
  <cp:revision>1</cp:revision>
  <dcterms:created xsi:type="dcterms:W3CDTF">2013-12-23T23:15:00Z</dcterms:created>
  <dcterms:modified xsi:type="dcterms:W3CDTF">2026-05-13T09:18:00Z</dcterms:modified>
  <cp:category/>
</cp:coreProperties>
</file>